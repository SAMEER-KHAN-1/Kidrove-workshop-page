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Claude Prompt for Workshop Landing Page Assignment</w:t>
      </w:r>
    </w:p>
    <w:p>
      <w:r>
        <w:br/>
        <w:t>You are a frontend developer completing an internship assignment.</w:t>
        <w:br/>
        <w:br/>
        <w:t>Build a complete React.js + Express.js solution for the following workshop landing page assignment.</w:t>
        <w:br/>
        <w:br/>
        <w:t>IMPORTANT REQUIREMENTS:</w:t>
        <w:br/>
        <w:br/>
        <w:t>The project should look like something a genuine junior developer built in 1–2 days, not a perfectly engineered AI-generated enterprise application.</w:t>
        <w:br/>
        <w:br/>
        <w:t>Code style:</w:t>
        <w:br/>
        <w:t>- Use React functional components.</w:t>
        <w:br/>
        <w:t>- Use Tailwind CSS.</w:t>
        <w:br/>
        <w:t>- Do NOT create excessive abstractions.</w:t>
        <w:br/>
        <w:t>- Avoid generic AI names like Component1, SectionWrapper, DynamicRenderer, etc.</w:t>
        <w:br/>
        <w:t>- Use realistic names such as HeroSection, WorkshopInfo, FAQSection, RegistrationForm.</w:t>
        <w:br/>
        <w:t>- Keep components understandable and reasonably sized.</w:t>
        <w:br/>
        <w:t>- Write code as if a human student is submitting it.</w:t>
        <w:br/>
        <w:t>- Add a few practical comments only where they are actually useful.</w:t>
        <w:br/>
        <w:t>- Do not add unnecessary documentation blocks.</w:t>
        <w:br/>
        <w:t>- Avoid overusing custom hooks.</w:t>
        <w:br/>
        <w:t>- Avoid overusing TypeScript utility types.</w:t>
        <w:br/>
        <w:t>- Keep logic straightforward and readable.</w:t>
        <w:br/>
        <w:br/>
        <w:t>Folder structure should be realistic:</w:t>
        <w:br/>
        <w:br/>
        <w:t>client/</w:t>
        <w:br/>
        <w:t>├── src/</w:t>
        <w:br/>
        <w:t>│   ├── components/</w:t>
        <w:br/>
        <w:t>│   │   ├── HeroSection.jsx</w:t>
        <w:br/>
        <w:t>│   │   ├── WorkshopInfo.jsx</w:t>
        <w:br/>
        <w:t>│   │   ├── LearningOutcomes.jsx</w:t>
        <w:br/>
        <w:t>│   │   ├── FAQSection.jsx</w:t>
        <w:br/>
        <w:t>│   │   └── RegistrationForm.jsx</w:t>
        <w:br/>
        <w:t>│   ├── data/</w:t>
        <w:br/>
        <w:t>│   │   └── workshopData.js</w:t>
        <w:br/>
        <w:t>│   ├── App.jsx</w:t>
        <w:br/>
        <w:t>│   ├── main.jsx</w:t>
        <w:br/>
        <w:t>│   └── index.css</w:t>
        <w:br/>
        <w:br/>
        <w:t>server/</w:t>
        <w:br/>
        <w:t>├── routes/</w:t>
        <w:br/>
        <w:t>│   └── enquiry.js</w:t>
        <w:br/>
        <w:t>├── server.js</w:t>
        <w:br/>
        <w:br/>
        <w:t>Requirements:</w:t>
        <w:br/>
        <w:br/>
        <w:t>Workshop:</w:t>
        <w:br/>
        <w:t>- AI &amp; Robotics Summer Workshop</w:t>
        <w:br/>
        <w:t>- Age Group: 8–14 Years</w:t>
        <w:br/>
        <w:t>- Duration: 4 Weeks</w:t>
        <w:br/>
        <w:t>- Mode: Online</w:t>
        <w:br/>
        <w:t>- Fee: ₹2,999</w:t>
        <w:br/>
        <w:t>- Start Date: 15 July 2026</w:t>
        <w:br/>
        <w:br/>
        <w:t>Sections:</w:t>
        <w:br/>
        <w:t>1. Hero Section</w:t>
        <w:br/>
        <w:t>2. Workshop Details</w:t>
        <w:br/>
        <w:t>3. Learning Outcomes (minimum 5)</w:t>
        <w:br/>
        <w:t>4. FAQ Section (minimum 3 FAQs)</w:t>
        <w:br/>
        <w:t>5. Registration Form</w:t>
        <w:br/>
        <w:br/>
        <w:t>Design Requirements:</w:t>
        <w:br/>
        <w:t>- Modern educational website style.</w:t>
        <w:br/>
        <w:t>- Similar visual feel to Kidrove but not a direct copy.</w:t>
        <w:br/>
        <w:t>- Professional colors.</w:t>
        <w:br/>
        <w:t>- Mobile responsive.</w:t>
        <w:br/>
        <w:t>- Nice spacing and typography.</w:t>
        <w:br/>
        <w:t>- Attractive hero section.</w:t>
        <w:br/>
        <w:t>- Hover effects.</w:t>
        <w:br/>
        <w:t>- Smooth scrolling.</w:t>
        <w:br/>
        <w:br/>
        <w:t>Form Requirements:</w:t>
        <w:br/>
        <w:t>- Name</w:t>
        <w:br/>
        <w:t>- Email</w:t>
        <w:br/>
        <w:t>- Phone Number</w:t>
        <w:br/>
        <w:t>- Client-side validation</w:t>
        <w:br/>
        <w:t>- Loading state on submit</w:t>
        <w:br/>
        <w:t>- Success message</w:t>
        <w:br/>
        <w:br/>
        <w:t>Backend:</w:t>
        <w:br/>
        <w:t>Create Express endpoint:</w:t>
        <w:br/>
        <w:br/>
        <w:t>POST /api/enquiry</w:t>
        <w:br/>
        <w:br/>
        <w:t>Requirements:</w:t>
        <w:br/>
        <w:t>- Validate all required fields.</w:t>
        <w:br/>
        <w:t>- Return proper status codes.</w:t>
        <w:br/>
        <w:t>- Return JSON success response.</w:t>
        <w:br/>
        <w:t>- Store data in memory array (MongoDB optional).</w:t>
        <w:br/>
        <w:t>- Use clean error handling.</w:t>
        <w:br/>
        <w:br/>
        <w:t>Deliverables:</w:t>
        <w:br/>
        <w:t>1. Full project code.</w:t>
        <w:br/>
        <w:t>2. Installation steps.</w:t>
        <w:br/>
        <w:t>3. package.json files.</w:t>
        <w:br/>
        <w:t>4. Tailwind setup.</w:t>
        <w:br/>
        <w:t>5. Backend setup.</w:t>
        <w:br/>
        <w:t>6. Deployment steps for Vercel frontend and Render backend.</w:t>
        <w:br/>
        <w:t>7. Git commit history examples showing realistic development progress.</w:t>
        <w:br/>
        <w:br/>
        <w:t>Also include a short submission note (120 words) explaining:</w:t>
        <w:br/>
        <w:t>- My approach</w:t>
        <w:br/>
        <w:t>- Design decisions</w:t>
        <w:br/>
        <w:t>- Future improvements</w:t>
        <w:br/>
        <w:br/>
        <w:t>Output all files separately with file names and complete code.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